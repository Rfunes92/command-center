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1820008" cy="12344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blac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0008" cy="1234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 w:line="216" w:lineRule="auto"/>
        <w:jc w:val="center"/>
      </w:pPr>
      <w:r>
        <w:rPr>
          <w:b/>
          <w:color w:val="000000"/>
          <w:sz w:val="250"/>
        </w:rPr>
        <w:t>RESERVED</w:t>
      </w:r>
    </w:p>
    <w:p>
      <w:pPr>
        <w:spacing w:after="440" w:before="0"/>
        <w:jc w:val="center"/>
      </w:pPr>
      <w:r>
        <w:rPr>
          <w:b/>
          <w:color w:val="000000"/>
          <w:sz w:val="80"/>
        </w:rPr>
        <w:t>FOR: CUSTOMER NAME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112"/>
      </w:tblGrid>
      <w:tr>
        <w:tc>
          <w:tcPr>
            <w:tcW w:type="dxa" w:w="14112"/>
            <w:shd w:val="clear" w:fill="000000"/>
          </w:tcPr>
          <w:p>
            <w:pPr>
              <w:spacing w:before="200" w:after="200"/>
              <w:jc w:val="center"/>
            </w:pPr>
            <w:r>
              <w:rPr>
                <w:b/>
                <w:color w:val="FFFFFF"/>
                <w:sz w:val="84"/>
              </w:rPr>
              <w:t>DO NOT SHOW  ·  DO NOT SELL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7056"/>
          </w:tcPr>
          <w:p>
            <w:pPr>
              <w:spacing w:before="880"/>
              <w:jc w:val="left"/>
            </w:pPr>
            <w:r>
              <w:rPr>
                <w:b/>
                <w:sz w:val="44"/>
              </w:rPr>
              <w:t>SALES CONSULTANT: NAME</w:t>
            </w:r>
          </w:p>
        </w:tc>
        <w:tc>
          <w:tcPr>
            <w:tcW w:type="dxa" w:w="7056"/>
          </w:tcPr>
          <w:p>
            <w:pPr>
              <w:spacing w:before="880"/>
              <w:jc w:val="right"/>
            </w:pPr>
            <w:r>
              <w:rPr>
                <w:b/>
                <w:sz w:val="44"/>
              </w:rPr>
              <w:t>DATE RESERVED: MM/DD/YYYY</w:t>
            </w:r>
          </w:p>
        </w:tc>
      </w:tr>
    </w:tbl>
    <w:sectPr w:rsidR="00FC693F" w:rsidRPr="0006063C" w:rsidSect="00034616">
      <w:pgSz w:w="15840" w:h="12240" w:orient="landscape"/>
      <w:pgMar w:top="720" w:right="864" w:bottom="576" w:left="864" w:header="720" w:footer="720" w:gutter="0"/>
      <w:cols w:space="720"/>
      <w:docGrid w:linePitch="360"/>
      <w:pgBorders w:offsetFrom="page">
        <w:top w:val="double" w:sz="24" w:space="24" w:color="000000"/>
        <w:left w:val="double" w:sz="24" w:space="24" w:color="000000"/>
        <w:bottom w:val="double" w:sz="24" w:space="24" w:color="000000"/>
        <w:right w:val="double" w:sz="24" w:space="24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